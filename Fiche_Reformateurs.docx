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0BCE" w14:textId="77777777" w:rsidR="00ED7F1F" w:rsidRPr="000963C0" w:rsidRDefault="000963C0">
      <w:pPr>
        <w:jc w:val="center"/>
        <w:rPr>
          <w:lang w:val="fr-CH"/>
        </w:rPr>
      </w:pPr>
      <w:r w:rsidRPr="000963C0">
        <w:rPr>
          <w:b/>
          <w:color w:val="8B2E2E"/>
          <w:sz w:val="44"/>
          <w:lang w:val="fr-CH"/>
        </w:rPr>
        <w:t>1517 – Réformateurs en Action</w:t>
      </w:r>
    </w:p>
    <w:p w14:paraId="7E57F530" w14:textId="621C548B" w:rsidR="00ED7F1F" w:rsidRPr="000963C0" w:rsidRDefault="000963C0" w:rsidP="000963C0">
      <w:pPr>
        <w:jc w:val="center"/>
        <w:rPr>
          <w:lang w:val="fr-CH"/>
        </w:rPr>
      </w:pPr>
      <w:r w:rsidRPr="000963C0">
        <w:rPr>
          <w:color w:val="3E2723"/>
          <w:sz w:val="28"/>
          <w:lang w:val="fr-CH"/>
        </w:rPr>
        <w:t>Fiche de synthèse et de vérification des acquis</w:t>
      </w:r>
    </w:p>
    <w:p w14:paraId="0F661BCA" w14:textId="14F3044D" w:rsidR="00ED7F1F" w:rsidRPr="000963C0" w:rsidRDefault="000963C0">
      <w:pPr>
        <w:rPr>
          <w:lang w:val="fr-CH"/>
        </w:rPr>
      </w:pPr>
      <w:r w:rsidRPr="000963C0">
        <w:rPr>
          <w:b/>
          <w:color w:val="8B2E2E"/>
          <w:sz w:val="28"/>
          <w:lang w:val="fr-CH"/>
        </w:rPr>
        <w:t>Partie 1 : Mes résultats dans le jeu</w:t>
      </w:r>
    </w:p>
    <w:p w14:paraId="5B44D6D8" w14:textId="77777777" w:rsidR="00ED7F1F" w:rsidRDefault="000963C0">
      <w:r>
        <w:rPr>
          <w:b/>
        </w:rPr>
        <w:t xml:space="preserve">Note </w:t>
      </w:r>
      <w:proofErr w:type="spellStart"/>
      <w:r>
        <w:rPr>
          <w:b/>
        </w:rPr>
        <w:t>tes</w:t>
      </w:r>
      <w:proofErr w:type="spellEnd"/>
      <w:r>
        <w:rPr>
          <w:b/>
        </w:rPr>
        <w:t xml:space="preserve"> scores </w:t>
      </w:r>
      <w:proofErr w:type="spellStart"/>
      <w:proofErr w:type="gramStart"/>
      <w:r>
        <w:rPr>
          <w:b/>
        </w:rPr>
        <w:t>finaux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D7F1F" w14:paraId="789BAB86" w14:textId="77777777">
        <w:tc>
          <w:tcPr>
            <w:tcW w:w="4986" w:type="dxa"/>
            <w:shd w:val="clear" w:color="auto" w:fill="8B2E2E"/>
          </w:tcPr>
          <w:p w14:paraId="7AF2FABA" w14:textId="77777777" w:rsidR="00ED7F1F" w:rsidRDefault="000963C0">
            <w:r>
              <w:rPr>
                <w:b/>
                <w:color w:val="FFFFFF"/>
              </w:rPr>
              <w:t>Jauge</w:t>
            </w:r>
          </w:p>
        </w:tc>
        <w:tc>
          <w:tcPr>
            <w:tcW w:w="4986" w:type="dxa"/>
            <w:shd w:val="clear" w:color="auto" w:fill="8B2E2E"/>
          </w:tcPr>
          <w:p w14:paraId="56899EBD" w14:textId="77777777" w:rsidR="00ED7F1F" w:rsidRDefault="000963C0">
            <w:r>
              <w:rPr>
                <w:b/>
                <w:color w:val="FFFFFF"/>
              </w:rPr>
              <w:t>Mon score (/100)</w:t>
            </w:r>
          </w:p>
        </w:tc>
      </w:tr>
      <w:tr w:rsidR="00ED7F1F" w14:paraId="48BBBBD3" w14:textId="77777777">
        <w:tc>
          <w:tcPr>
            <w:tcW w:w="4986" w:type="dxa"/>
          </w:tcPr>
          <w:p w14:paraId="07101EFB" w14:textId="77777777" w:rsidR="00ED7F1F" w:rsidRDefault="000963C0">
            <w:r>
              <w:t>🔴</w:t>
            </w:r>
            <w:r>
              <w:t xml:space="preserve"> Pouvoir politique</w:t>
            </w:r>
          </w:p>
        </w:tc>
        <w:tc>
          <w:tcPr>
            <w:tcW w:w="4986" w:type="dxa"/>
          </w:tcPr>
          <w:p w14:paraId="10813ADC" w14:textId="77777777" w:rsidR="00ED7F1F" w:rsidRDefault="00ED7F1F"/>
        </w:tc>
      </w:tr>
      <w:tr w:rsidR="00ED7F1F" w14:paraId="0B9F0A56" w14:textId="77777777">
        <w:tc>
          <w:tcPr>
            <w:tcW w:w="4986" w:type="dxa"/>
          </w:tcPr>
          <w:p w14:paraId="65216671" w14:textId="77777777" w:rsidR="00ED7F1F" w:rsidRDefault="000963C0">
            <w:r>
              <w:t>🔵</w:t>
            </w:r>
            <w:r>
              <w:t xml:space="preserve"> Intégrité théologique</w:t>
            </w:r>
          </w:p>
        </w:tc>
        <w:tc>
          <w:tcPr>
            <w:tcW w:w="4986" w:type="dxa"/>
          </w:tcPr>
          <w:p w14:paraId="4D63E041" w14:textId="77777777" w:rsidR="00ED7F1F" w:rsidRDefault="00ED7F1F"/>
        </w:tc>
      </w:tr>
      <w:tr w:rsidR="00ED7F1F" w14:paraId="6555A409" w14:textId="77777777">
        <w:tc>
          <w:tcPr>
            <w:tcW w:w="4986" w:type="dxa"/>
          </w:tcPr>
          <w:p w14:paraId="6F5C4E38" w14:textId="77777777" w:rsidR="00ED7F1F" w:rsidRDefault="000963C0">
            <w:r>
              <w:t>🟢</w:t>
            </w:r>
            <w:r>
              <w:t xml:space="preserve"> Soutien populaire</w:t>
            </w:r>
          </w:p>
        </w:tc>
        <w:tc>
          <w:tcPr>
            <w:tcW w:w="4986" w:type="dxa"/>
          </w:tcPr>
          <w:p w14:paraId="4331B766" w14:textId="77777777" w:rsidR="00ED7F1F" w:rsidRDefault="00ED7F1F"/>
        </w:tc>
      </w:tr>
      <w:tr w:rsidR="00ED7F1F" w14:paraId="2264E9B4" w14:textId="77777777">
        <w:tc>
          <w:tcPr>
            <w:tcW w:w="4986" w:type="dxa"/>
          </w:tcPr>
          <w:p w14:paraId="2182E143" w14:textId="77777777" w:rsidR="00ED7F1F" w:rsidRDefault="000963C0">
            <w:r>
              <w:t>🟡</w:t>
            </w:r>
            <w:r>
              <w:t xml:space="preserve"> Prudence</w:t>
            </w:r>
          </w:p>
        </w:tc>
        <w:tc>
          <w:tcPr>
            <w:tcW w:w="4986" w:type="dxa"/>
          </w:tcPr>
          <w:p w14:paraId="350881B6" w14:textId="77777777" w:rsidR="00ED7F1F" w:rsidRDefault="00ED7F1F"/>
        </w:tc>
      </w:tr>
      <w:tr w:rsidR="00ED7F1F" w14:paraId="12181047" w14:textId="77777777">
        <w:tc>
          <w:tcPr>
            <w:tcW w:w="4986" w:type="dxa"/>
          </w:tcPr>
          <w:p w14:paraId="146655EA" w14:textId="77777777" w:rsidR="00ED7F1F" w:rsidRDefault="000963C0">
            <w:r>
              <w:t>⚠</w:t>
            </w:r>
            <w:r>
              <w:t>️</w:t>
            </w:r>
            <w:r>
              <w:t xml:space="preserve"> Niveau de danger</w:t>
            </w:r>
          </w:p>
        </w:tc>
        <w:tc>
          <w:tcPr>
            <w:tcW w:w="4986" w:type="dxa"/>
          </w:tcPr>
          <w:p w14:paraId="34FABC56" w14:textId="77777777" w:rsidR="00ED7F1F" w:rsidRDefault="00ED7F1F"/>
        </w:tc>
      </w:tr>
    </w:tbl>
    <w:p w14:paraId="40352FE3" w14:textId="77777777" w:rsidR="00ED7F1F" w:rsidRDefault="00ED7F1F"/>
    <w:p w14:paraId="537AE4DD" w14:textId="77777777" w:rsidR="00ED7F1F" w:rsidRDefault="000963C0">
      <w:r>
        <w:rPr>
          <w:b/>
        </w:rPr>
        <w:t xml:space="preserve">Mon profil final : </w:t>
      </w:r>
      <w:r>
        <w:t>_______________________________________________</w:t>
      </w:r>
    </w:p>
    <w:p w14:paraId="2CAAE47A" w14:textId="77777777" w:rsidR="00ED7F1F" w:rsidRDefault="00ED7F1F"/>
    <w:p w14:paraId="330BEF44" w14:textId="788734FC" w:rsidR="00ED7F1F" w:rsidRDefault="000963C0">
      <w:proofErr w:type="spellStart"/>
      <w:r>
        <w:rPr>
          <w:b/>
          <w:color w:val="8B2E2E"/>
          <w:sz w:val="28"/>
        </w:rPr>
        <w:t>Partie</w:t>
      </w:r>
      <w:proofErr w:type="spellEnd"/>
      <w:r>
        <w:rPr>
          <w:b/>
          <w:color w:val="8B2E2E"/>
          <w:sz w:val="28"/>
        </w:rPr>
        <w:t xml:space="preserve"> </w:t>
      </w:r>
      <w:proofErr w:type="gramStart"/>
      <w:r>
        <w:rPr>
          <w:b/>
          <w:color w:val="8B2E2E"/>
          <w:sz w:val="28"/>
        </w:rPr>
        <w:t>2 :</w:t>
      </w:r>
      <w:proofErr w:type="gramEnd"/>
      <w:r>
        <w:rPr>
          <w:b/>
          <w:color w:val="8B2E2E"/>
          <w:sz w:val="28"/>
        </w:rPr>
        <w:t xml:space="preserve"> Les trois réformateurs</w:t>
      </w:r>
    </w:p>
    <w:p w14:paraId="6BE6E076" w14:textId="77777777" w:rsidR="00ED7F1F" w:rsidRPr="000963C0" w:rsidRDefault="000963C0">
      <w:pPr>
        <w:rPr>
          <w:lang w:val="fr-CH"/>
        </w:rPr>
      </w:pPr>
      <w:r w:rsidRPr="000963C0">
        <w:rPr>
          <w:i/>
          <w:lang w:val="fr-CH"/>
        </w:rPr>
        <w:t>Complète ce tableau avec les informations apprises dans le jeu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1"/>
        <w:gridCol w:w="2490"/>
        <w:gridCol w:w="2490"/>
        <w:gridCol w:w="2491"/>
      </w:tblGrid>
      <w:tr w:rsidR="00ED7F1F" w14:paraId="3723A451" w14:textId="77777777">
        <w:tc>
          <w:tcPr>
            <w:tcW w:w="2493" w:type="dxa"/>
            <w:shd w:val="clear" w:color="auto" w:fill="D4AF37"/>
          </w:tcPr>
          <w:p w14:paraId="133E0A21" w14:textId="77777777" w:rsidR="00ED7F1F" w:rsidRDefault="000963C0">
            <w:proofErr w:type="spellStart"/>
            <w:r>
              <w:rPr>
                <w:b/>
              </w:rPr>
              <w:t>Réformateur</w:t>
            </w:r>
            <w:proofErr w:type="spellEnd"/>
          </w:p>
        </w:tc>
        <w:tc>
          <w:tcPr>
            <w:tcW w:w="2493" w:type="dxa"/>
            <w:shd w:val="clear" w:color="auto" w:fill="D4AF37"/>
          </w:tcPr>
          <w:p w14:paraId="4E173FD2" w14:textId="77777777" w:rsidR="00ED7F1F" w:rsidRDefault="000963C0">
            <w:r>
              <w:rPr>
                <w:b/>
              </w:rPr>
              <w:t>Lieu principal</w:t>
            </w:r>
          </w:p>
        </w:tc>
        <w:tc>
          <w:tcPr>
            <w:tcW w:w="2493" w:type="dxa"/>
            <w:shd w:val="clear" w:color="auto" w:fill="D4AF37"/>
          </w:tcPr>
          <w:p w14:paraId="6CF83F17" w14:textId="77777777" w:rsidR="00ED7F1F" w:rsidRDefault="000963C0">
            <w:r>
              <w:rPr>
                <w:b/>
              </w:rPr>
              <w:t>Période</w:t>
            </w:r>
          </w:p>
        </w:tc>
        <w:tc>
          <w:tcPr>
            <w:tcW w:w="2493" w:type="dxa"/>
            <w:shd w:val="clear" w:color="auto" w:fill="D4AF37"/>
          </w:tcPr>
          <w:p w14:paraId="0A995377" w14:textId="77777777" w:rsidR="00ED7F1F" w:rsidRDefault="000963C0">
            <w:r>
              <w:rPr>
                <w:b/>
              </w:rPr>
              <w:t>Événement majeur</w:t>
            </w:r>
          </w:p>
        </w:tc>
      </w:tr>
      <w:tr w:rsidR="00ED7F1F" w14:paraId="72033BAE" w14:textId="77777777">
        <w:tc>
          <w:tcPr>
            <w:tcW w:w="2493" w:type="dxa"/>
          </w:tcPr>
          <w:p w14:paraId="6D639815" w14:textId="77777777" w:rsidR="00ED7F1F" w:rsidRDefault="000963C0" w:rsidP="000963C0">
            <w:pPr>
              <w:spacing w:line="360" w:lineRule="auto"/>
            </w:pPr>
            <w:r>
              <w:rPr>
                <w:b/>
              </w:rPr>
              <w:t>Martin Luther</w:t>
            </w:r>
          </w:p>
        </w:tc>
        <w:tc>
          <w:tcPr>
            <w:tcW w:w="2493" w:type="dxa"/>
          </w:tcPr>
          <w:p w14:paraId="20CE439C" w14:textId="77777777" w:rsidR="00ED7F1F" w:rsidRDefault="00ED7F1F" w:rsidP="000963C0">
            <w:pPr>
              <w:spacing w:line="360" w:lineRule="auto"/>
            </w:pPr>
          </w:p>
        </w:tc>
        <w:tc>
          <w:tcPr>
            <w:tcW w:w="2493" w:type="dxa"/>
          </w:tcPr>
          <w:p w14:paraId="24047364" w14:textId="77777777" w:rsidR="00ED7F1F" w:rsidRDefault="00ED7F1F" w:rsidP="000963C0">
            <w:pPr>
              <w:spacing w:line="360" w:lineRule="auto"/>
            </w:pPr>
          </w:p>
        </w:tc>
        <w:tc>
          <w:tcPr>
            <w:tcW w:w="2493" w:type="dxa"/>
          </w:tcPr>
          <w:p w14:paraId="59CB9440" w14:textId="77777777" w:rsidR="00ED7F1F" w:rsidRDefault="00ED7F1F" w:rsidP="000963C0">
            <w:pPr>
              <w:spacing w:line="360" w:lineRule="auto"/>
            </w:pPr>
          </w:p>
        </w:tc>
      </w:tr>
      <w:tr w:rsidR="00ED7F1F" w14:paraId="1D6BDB9F" w14:textId="77777777">
        <w:tc>
          <w:tcPr>
            <w:tcW w:w="2493" w:type="dxa"/>
          </w:tcPr>
          <w:p w14:paraId="011579A7" w14:textId="77777777" w:rsidR="00ED7F1F" w:rsidRDefault="000963C0" w:rsidP="000963C0">
            <w:pPr>
              <w:spacing w:line="360" w:lineRule="auto"/>
            </w:pPr>
            <w:r>
              <w:rPr>
                <w:b/>
              </w:rPr>
              <w:t>Ulrich Zwingli</w:t>
            </w:r>
          </w:p>
        </w:tc>
        <w:tc>
          <w:tcPr>
            <w:tcW w:w="2493" w:type="dxa"/>
          </w:tcPr>
          <w:p w14:paraId="2FE89D76" w14:textId="77777777" w:rsidR="00ED7F1F" w:rsidRDefault="00ED7F1F" w:rsidP="000963C0">
            <w:pPr>
              <w:spacing w:line="360" w:lineRule="auto"/>
            </w:pPr>
          </w:p>
        </w:tc>
        <w:tc>
          <w:tcPr>
            <w:tcW w:w="2493" w:type="dxa"/>
          </w:tcPr>
          <w:p w14:paraId="09ED8EA4" w14:textId="77777777" w:rsidR="00ED7F1F" w:rsidRDefault="00ED7F1F" w:rsidP="000963C0">
            <w:pPr>
              <w:spacing w:line="360" w:lineRule="auto"/>
            </w:pPr>
          </w:p>
        </w:tc>
        <w:tc>
          <w:tcPr>
            <w:tcW w:w="2493" w:type="dxa"/>
          </w:tcPr>
          <w:p w14:paraId="7985CF3A" w14:textId="77777777" w:rsidR="00ED7F1F" w:rsidRDefault="00ED7F1F" w:rsidP="000963C0">
            <w:pPr>
              <w:spacing w:line="360" w:lineRule="auto"/>
            </w:pPr>
          </w:p>
        </w:tc>
      </w:tr>
      <w:tr w:rsidR="00ED7F1F" w14:paraId="1CA2EDCD" w14:textId="77777777">
        <w:tc>
          <w:tcPr>
            <w:tcW w:w="2493" w:type="dxa"/>
          </w:tcPr>
          <w:p w14:paraId="4DD52213" w14:textId="77777777" w:rsidR="00ED7F1F" w:rsidRDefault="000963C0" w:rsidP="000963C0">
            <w:pPr>
              <w:spacing w:line="360" w:lineRule="auto"/>
            </w:pPr>
            <w:r>
              <w:rPr>
                <w:b/>
              </w:rPr>
              <w:t>Pierre Viret</w:t>
            </w:r>
          </w:p>
        </w:tc>
        <w:tc>
          <w:tcPr>
            <w:tcW w:w="2493" w:type="dxa"/>
          </w:tcPr>
          <w:p w14:paraId="04891F67" w14:textId="77777777" w:rsidR="00ED7F1F" w:rsidRDefault="00ED7F1F" w:rsidP="000963C0">
            <w:pPr>
              <w:spacing w:line="360" w:lineRule="auto"/>
            </w:pPr>
          </w:p>
        </w:tc>
        <w:tc>
          <w:tcPr>
            <w:tcW w:w="2493" w:type="dxa"/>
          </w:tcPr>
          <w:p w14:paraId="1B86667F" w14:textId="77777777" w:rsidR="00ED7F1F" w:rsidRDefault="00ED7F1F" w:rsidP="000963C0">
            <w:pPr>
              <w:spacing w:line="360" w:lineRule="auto"/>
            </w:pPr>
          </w:p>
        </w:tc>
        <w:tc>
          <w:tcPr>
            <w:tcW w:w="2493" w:type="dxa"/>
          </w:tcPr>
          <w:p w14:paraId="0E16D2D5" w14:textId="77777777" w:rsidR="00ED7F1F" w:rsidRDefault="00ED7F1F" w:rsidP="000963C0">
            <w:pPr>
              <w:spacing w:line="360" w:lineRule="auto"/>
            </w:pPr>
          </w:p>
        </w:tc>
      </w:tr>
    </w:tbl>
    <w:p w14:paraId="76C3D698" w14:textId="77777777" w:rsidR="000963C0" w:rsidRDefault="000963C0">
      <w:pPr>
        <w:rPr>
          <w:b/>
          <w:color w:val="8B2E2E"/>
          <w:sz w:val="28"/>
        </w:rPr>
      </w:pPr>
    </w:p>
    <w:p w14:paraId="08335C9C" w14:textId="530EB85E" w:rsidR="00ED7F1F" w:rsidRPr="000963C0" w:rsidRDefault="000963C0">
      <w:pPr>
        <w:rPr>
          <w:lang w:val="fr-CH"/>
        </w:rPr>
      </w:pPr>
      <w:r w:rsidRPr="000963C0">
        <w:rPr>
          <w:b/>
          <w:color w:val="8B2E2E"/>
          <w:sz w:val="28"/>
          <w:lang w:val="fr-CH"/>
        </w:rPr>
        <w:t>Partie 3 : Questions à choix multiples</w:t>
      </w:r>
    </w:p>
    <w:p w14:paraId="535C0CD8" w14:textId="520C8D5D" w:rsidR="00ED7F1F" w:rsidRPr="000963C0" w:rsidRDefault="000963C0" w:rsidP="000963C0">
      <w:pPr>
        <w:rPr>
          <w:lang w:val="fr-CH"/>
        </w:rPr>
      </w:pPr>
      <w:r w:rsidRPr="000963C0">
        <w:rPr>
          <w:i/>
          <w:lang w:val="fr-CH"/>
        </w:rPr>
        <w:t>Coche la bonne réponse pour chaque question :</w:t>
      </w:r>
    </w:p>
    <w:p w14:paraId="0D659B94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>1. Qu'est-ce qu'une indulgence au XVIe siècle ?</w:t>
      </w:r>
    </w:p>
    <w:p w14:paraId="0E0E3FD4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Un impôt payé au roi</w:t>
      </w:r>
    </w:p>
    <w:p w14:paraId="53B3714B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Un document promettant la réduction du temps au purgatoire en échange d'argent</w:t>
      </w:r>
    </w:p>
    <w:p w14:paraId="260E3CD0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Une punition infligée par l'Église</w:t>
      </w:r>
    </w:p>
    <w:p w14:paraId="0B3FC6FD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Un texte de prière obligatoire</w:t>
      </w:r>
    </w:p>
    <w:p w14:paraId="28C1A011" w14:textId="77777777" w:rsidR="00ED7F1F" w:rsidRDefault="00ED7F1F" w:rsidP="000963C0">
      <w:pPr>
        <w:spacing w:after="0"/>
        <w:rPr>
          <w:lang w:val="fr-CH"/>
        </w:rPr>
      </w:pPr>
    </w:p>
    <w:p w14:paraId="50E8C2F3" w14:textId="77777777" w:rsidR="000963C0" w:rsidRDefault="000963C0" w:rsidP="000963C0">
      <w:pPr>
        <w:spacing w:after="0"/>
        <w:rPr>
          <w:lang w:val="fr-CH"/>
        </w:rPr>
      </w:pPr>
    </w:p>
    <w:p w14:paraId="6BA12D2F" w14:textId="77777777" w:rsidR="000963C0" w:rsidRPr="000963C0" w:rsidRDefault="000963C0" w:rsidP="000963C0">
      <w:pPr>
        <w:spacing w:after="0"/>
        <w:rPr>
          <w:lang w:val="fr-CH"/>
        </w:rPr>
      </w:pPr>
    </w:p>
    <w:p w14:paraId="272682F2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 xml:space="preserve">2. Que signifie « Sola </w:t>
      </w:r>
      <w:proofErr w:type="spellStart"/>
      <w:r w:rsidRPr="000963C0">
        <w:rPr>
          <w:b/>
          <w:lang w:val="fr-CH"/>
        </w:rPr>
        <w:t>Scriptura</w:t>
      </w:r>
      <w:proofErr w:type="spellEnd"/>
      <w:r w:rsidRPr="000963C0">
        <w:rPr>
          <w:b/>
          <w:lang w:val="fr-CH"/>
        </w:rPr>
        <w:t xml:space="preserve"> », principe central de la Réforme ?</w:t>
      </w:r>
    </w:p>
    <w:p w14:paraId="0B7A3E6E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Seul le pape peut interpréter la Bible</w:t>
      </w:r>
    </w:p>
    <w:p w14:paraId="6BB9C47F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Seule l'Écriture (la Bible) fait autorité en matière de foi</w:t>
      </w:r>
    </w:p>
    <w:p w14:paraId="50B4215D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Seuls les prêtres peuvent lire la Bible</w:t>
      </w:r>
    </w:p>
    <w:p w14:paraId="2970D5E9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Seule l'Église catholique détient la vérité</w:t>
      </w:r>
    </w:p>
    <w:p w14:paraId="68CB1F6A" w14:textId="77777777" w:rsidR="00ED7F1F" w:rsidRPr="000963C0" w:rsidRDefault="00ED7F1F" w:rsidP="000963C0">
      <w:pPr>
        <w:spacing w:after="0"/>
        <w:rPr>
          <w:lang w:val="fr-CH"/>
        </w:rPr>
      </w:pPr>
    </w:p>
    <w:p w14:paraId="53810231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>3. Comment la Réforme est-elle arrivée dans le Pays de Vaud en 1536 ?</w:t>
      </w:r>
    </w:p>
    <w:p w14:paraId="173E0618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Les Vaudois ont voté pour adopter la Réforme</w:t>
      </w:r>
    </w:p>
    <w:p w14:paraId="417C7699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Le pape a autorisé la Réforme en Suisse romande</w:t>
      </w:r>
    </w:p>
    <w:p w14:paraId="5EDEA80B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Berne a conquis militairement le Pays de Vaud et y a imposé la Réforme</w:t>
      </w:r>
    </w:p>
    <w:p w14:paraId="1EE18D62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Pierre Viret a converti tous les habitants par ses prêches</w:t>
      </w:r>
    </w:p>
    <w:p w14:paraId="4DF9A4D8" w14:textId="77777777" w:rsidR="00ED7F1F" w:rsidRPr="000963C0" w:rsidRDefault="00ED7F1F" w:rsidP="000963C0">
      <w:pPr>
        <w:spacing w:after="0"/>
        <w:rPr>
          <w:lang w:val="fr-CH"/>
        </w:rPr>
      </w:pPr>
    </w:p>
    <w:p w14:paraId="7D35CDCE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>4. Pourquoi Luther a-t-il condamné la révolte des paysans en 1525 ?</w:t>
      </w:r>
    </w:p>
    <w:p w14:paraId="142541CA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Parce qu'il détestait les paysans</w:t>
      </w:r>
    </w:p>
    <w:p w14:paraId="74598FDD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Parce qu'il avait besoin du soutien des princes pour protéger sa Réforme</w:t>
      </w:r>
    </w:p>
    <w:p w14:paraId="2AF0F4F1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Parce que les paysans étaient catholiques</w:t>
      </w:r>
    </w:p>
    <w:p w14:paraId="78F18B80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Parce que le pape lui avait ordonné de le faire</w:t>
      </w:r>
    </w:p>
    <w:p w14:paraId="6581B86A" w14:textId="77777777" w:rsidR="00ED7F1F" w:rsidRPr="000963C0" w:rsidRDefault="00ED7F1F" w:rsidP="000963C0">
      <w:pPr>
        <w:spacing w:after="0"/>
        <w:rPr>
          <w:lang w:val="fr-CH"/>
        </w:rPr>
      </w:pPr>
    </w:p>
    <w:p w14:paraId="3C8CB1B8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>5. Qu'est-ce que la Dispute de Lausanne (1536) ?</w:t>
      </w:r>
    </w:p>
    <w:p w14:paraId="7C8AB94E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Une bataille entre Berne et la Savoie</w:t>
      </w:r>
    </w:p>
    <w:p w14:paraId="70F3E0E4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Un débat théologique public pour légitimer la Réforme dans le Pays de Vaud</w:t>
      </w:r>
    </w:p>
    <w:p w14:paraId="570778E6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Un procès contre Pierre Viret</w:t>
      </w:r>
    </w:p>
    <w:p w14:paraId="54B5E2F3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Une révolte des habitants de Lausanne</w:t>
      </w:r>
    </w:p>
    <w:p w14:paraId="60D0647C" w14:textId="77777777" w:rsidR="00ED7F1F" w:rsidRPr="000963C0" w:rsidRDefault="00ED7F1F" w:rsidP="000963C0">
      <w:pPr>
        <w:spacing w:after="0"/>
        <w:rPr>
          <w:lang w:val="fr-CH"/>
        </w:rPr>
      </w:pPr>
    </w:p>
    <w:p w14:paraId="35ABCB94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>6. Pourquoi l'affaire Michel Servet (1553) est-elle importante ?</w:t>
      </w:r>
    </w:p>
    <w:p w14:paraId="1AADC123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Servet a fondé une nouvelle Église protestante</w:t>
      </w:r>
    </w:p>
    <w:p w14:paraId="16D7236D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Elle montre que les réformateurs pouvaient aussi être intolérants (Servet fut brûlé pour hérésie)</w:t>
      </w:r>
    </w:p>
    <w:p w14:paraId="5676B98E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Servet a réconcilié catholiques et protestants</w:t>
      </w:r>
    </w:p>
    <w:p w14:paraId="23B955D4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Servet a découvert l'imprimerie</w:t>
      </w:r>
    </w:p>
    <w:p w14:paraId="181E664F" w14:textId="77777777" w:rsidR="00ED7F1F" w:rsidRPr="000963C0" w:rsidRDefault="00ED7F1F" w:rsidP="000963C0">
      <w:pPr>
        <w:spacing w:after="0"/>
        <w:rPr>
          <w:lang w:val="fr-CH"/>
        </w:rPr>
      </w:pPr>
    </w:p>
    <w:p w14:paraId="61479254" w14:textId="77777777" w:rsidR="00ED7F1F" w:rsidRPr="000963C0" w:rsidRDefault="000963C0" w:rsidP="000963C0">
      <w:pPr>
        <w:spacing w:after="0"/>
        <w:rPr>
          <w:lang w:val="fr-CH"/>
        </w:rPr>
      </w:pPr>
      <w:r w:rsidRPr="000963C0">
        <w:rPr>
          <w:b/>
          <w:lang w:val="fr-CH"/>
        </w:rPr>
        <w:t>7. Pourquoi Pierre Viret a-t-il été expulsé de Lausanne en 1559 ?</w:t>
      </w:r>
    </w:p>
    <w:p w14:paraId="11C5921C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A. Parce qu'il voulait redevenir catholique</w:t>
      </w:r>
    </w:p>
    <w:p w14:paraId="6382FDBB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B. Parce qu'il refusait que Berne (l'État) contrôle l'excommunication (discipline de l'Église)</w:t>
      </w:r>
    </w:p>
    <w:p w14:paraId="334CECAA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C. Parce qu'il avait volé de l'argent</w:t>
      </w:r>
    </w:p>
    <w:p w14:paraId="292007A8" w14:textId="77777777" w:rsidR="00ED7F1F" w:rsidRPr="000963C0" w:rsidRDefault="000963C0" w:rsidP="000963C0">
      <w:pPr>
        <w:spacing w:after="0"/>
        <w:ind w:left="283"/>
        <w:rPr>
          <w:lang w:val="fr-CH"/>
        </w:rPr>
      </w:pPr>
      <w:r w:rsidRPr="000963C0">
        <w:rPr>
          <w:lang w:val="fr-CH"/>
        </w:rPr>
        <w:t>☐</w:t>
      </w:r>
      <w:r w:rsidRPr="000963C0">
        <w:rPr>
          <w:lang w:val="fr-CH"/>
        </w:rPr>
        <w:t xml:space="preserve"> D. Parce qu'il ne parlait pas français</w:t>
      </w:r>
    </w:p>
    <w:p w14:paraId="4CD27FF6" w14:textId="77777777" w:rsidR="00ED7F1F" w:rsidRPr="000963C0" w:rsidRDefault="00ED7F1F">
      <w:pPr>
        <w:rPr>
          <w:lang w:val="fr-CH"/>
        </w:rPr>
      </w:pPr>
    </w:p>
    <w:p w14:paraId="4283E898" w14:textId="39F26F99" w:rsidR="00ED7F1F" w:rsidRPr="000963C0" w:rsidRDefault="000963C0">
      <w:pPr>
        <w:rPr>
          <w:lang w:val="fr-CH"/>
        </w:rPr>
      </w:pPr>
      <w:r w:rsidRPr="000963C0">
        <w:rPr>
          <w:b/>
          <w:color w:val="8B2E2E"/>
          <w:sz w:val="28"/>
          <w:lang w:val="fr-CH"/>
        </w:rPr>
        <w:t>Partie 4 : Notions clés à retenir</w:t>
      </w:r>
    </w:p>
    <w:p w14:paraId="597EDC18" w14:textId="77777777" w:rsidR="00ED7F1F" w:rsidRPr="000963C0" w:rsidRDefault="000963C0">
      <w:pPr>
        <w:rPr>
          <w:lang w:val="fr-CH"/>
        </w:rPr>
      </w:pPr>
      <w:r w:rsidRPr="000963C0">
        <w:rPr>
          <w:i/>
          <w:lang w:val="fr-CH"/>
        </w:rPr>
        <w:t>Définis les termes suivants avec tes propres mots :</w:t>
      </w:r>
    </w:p>
    <w:p w14:paraId="72CE6C7E" w14:textId="762260AC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 xml:space="preserve">Indulgences : </w:t>
      </w: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_________________________________________</w:t>
      </w:r>
      <w:r w:rsidRPr="000963C0">
        <w:rPr>
          <w:lang w:val="fr-CH"/>
        </w:rPr>
        <w:t>______________</w:t>
      </w:r>
    </w:p>
    <w:p w14:paraId="4C864DD0" w14:textId="431AC8B6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 xml:space="preserve">Dispute (religieuse) : </w:t>
      </w:r>
      <w:r w:rsidRPr="000963C0">
        <w:rPr>
          <w:lang w:val="fr-CH"/>
        </w:rPr>
        <w:t>_____________________________________</w:t>
      </w:r>
      <w:r>
        <w:rPr>
          <w:lang w:val="fr-CH"/>
        </w:rPr>
        <w:t>_______________________________________</w:t>
      </w:r>
      <w:r w:rsidRPr="000963C0">
        <w:rPr>
          <w:lang w:val="fr-CH"/>
        </w:rPr>
        <w:t>________________</w:t>
      </w:r>
    </w:p>
    <w:p w14:paraId="6E391DA8" w14:textId="44CF9289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 xml:space="preserve">Excommunication : </w:t>
      </w:r>
      <w:r w:rsidRPr="000963C0">
        <w:rPr>
          <w:lang w:val="fr-CH"/>
        </w:rPr>
        <w:t>________________________________________________</w:t>
      </w:r>
      <w:r>
        <w:rPr>
          <w:lang w:val="fr-CH"/>
        </w:rPr>
        <w:t>__________________________________</w:t>
      </w:r>
      <w:r w:rsidRPr="000963C0">
        <w:rPr>
          <w:lang w:val="fr-CH"/>
        </w:rPr>
        <w:t>____________</w:t>
      </w:r>
    </w:p>
    <w:p w14:paraId="7B5028A0" w14:textId="416564A2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 xml:space="preserve">Académie de Lausanne : </w:t>
      </w:r>
      <w:r w:rsidRPr="000963C0">
        <w:rPr>
          <w:lang w:val="fr-CH"/>
        </w:rPr>
        <w:t>___________________________________________________________</w:t>
      </w:r>
      <w:r>
        <w:rPr>
          <w:lang w:val="fr-CH"/>
        </w:rPr>
        <w:t>____________________________</w:t>
      </w:r>
      <w:r w:rsidRPr="000963C0">
        <w:rPr>
          <w:lang w:val="fr-CH"/>
        </w:rPr>
        <w:t>_</w:t>
      </w:r>
    </w:p>
    <w:p w14:paraId="4B51CAC6" w14:textId="77777777" w:rsidR="000963C0" w:rsidRDefault="000963C0" w:rsidP="000963C0">
      <w:pPr>
        <w:rPr>
          <w:b/>
          <w:color w:val="8B2E2E"/>
          <w:sz w:val="28"/>
          <w:lang w:val="fr-CH"/>
        </w:rPr>
      </w:pPr>
    </w:p>
    <w:p w14:paraId="3D8A81E8" w14:textId="69D27EA7" w:rsidR="00ED7F1F" w:rsidRPr="000963C0" w:rsidRDefault="000963C0" w:rsidP="000963C0">
      <w:pPr>
        <w:rPr>
          <w:lang w:val="fr-CH"/>
        </w:rPr>
      </w:pPr>
      <w:r w:rsidRPr="000963C0">
        <w:rPr>
          <w:b/>
          <w:color w:val="8B2E2E"/>
          <w:sz w:val="28"/>
          <w:lang w:val="fr-CH"/>
        </w:rPr>
        <w:lastRenderedPageBreak/>
        <w:t>Partie 5 : Questions de réflexion</w:t>
      </w:r>
    </w:p>
    <w:p w14:paraId="5F975CE1" w14:textId="1BDCDC4F" w:rsidR="00ED7F1F" w:rsidRPr="000963C0" w:rsidRDefault="000963C0" w:rsidP="000963C0">
      <w:pPr>
        <w:rPr>
          <w:lang w:val="fr-CH"/>
        </w:rPr>
      </w:pPr>
      <w:r w:rsidRPr="000963C0">
        <w:rPr>
          <w:i/>
          <w:lang w:val="fr-CH"/>
        </w:rPr>
        <w:t>Réponds aux questions suivantes en quelques lignes :</w:t>
      </w:r>
    </w:p>
    <w:p w14:paraId="4CD30F8F" w14:textId="77777777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>1. Pourquoi Luther a-t-il condamné la révolte des paysans alors qu'ils se réclamaient de ses idées de « liberté chrétienne » ?</w:t>
      </w:r>
    </w:p>
    <w:p w14:paraId="5808C966" w14:textId="760DBF05" w:rsidR="00ED7F1F" w:rsidRPr="000963C0" w:rsidRDefault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2912E025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542DAC67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773BD7C3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2BCE30C5" w14:textId="77777777" w:rsidR="00ED7F1F" w:rsidRPr="000963C0" w:rsidRDefault="00ED7F1F">
      <w:pPr>
        <w:rPr>
          <w:lang w:val="fr-CH"/>
        </w:rPr>
      </w:pPr>
    </w:p>
    <w:p w14:paraId="2031C418" w14:textId="77777777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>2. La Réforme dans le Pays de Vaud a-t-elle été choisie librement par les Vaudois ou imposée par Berne ? Justifie ta réponse.</w:t>
      </w:r>
    </w:p>
    <w:p w14:paraId="4DD146B4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709252C3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387DE7D8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50FF7227" w14:textId="77777777" w:rsidR="00ED7F1F" w:rsidRPr="000963C0" w:rsidRDefault="00ED7F1F">
      <w:pPr>
        <w:rPr>
          <w:lang w:val="fr-CH"/>
        </w:rPr>
      </w:pPr>
    </w:p>
    <w:p w14:paraId="72CB297E" w14:textId="77777777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>3. Calvin a fait brûler Michel Servet pour hérésie. Les réformateurs, qui critiquaient l'intolérance catholique, étaient-ils devenus aussi intolérants ? Donne ton avis.</w:t>
      </w:r>
    </w:p>
    <w:p w14:paraId="51341D9D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5760E933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3BDF2936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7B3CD4BB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28997F30" w14:textId="77777777" w:rsidR="00ED7F1F" w:rsidRPr="000963C0" w:rsidRDefault="00ED7F1F">
      <w:pPr>
        <w:rPr>
          <w:lang w:val="fr-CH"/>
        </w:rPr>
      </w:pPr>
    </w:p>
    <w:p w14:paraId="23B10AEA" w14:textId="77777777" w:rsidR="00ED7F1F" w:rsidRPr="000963C0" w:rsidRDefault="000963C0">
      <w:pPr>
        <w:rPr>
          <w:lang w:val="fr-CH"/>
        </w:rPr>
      </w:pPr>
      <w:r w:rsidRPr="000963C0">
        <w:rPr>
          <w:b/>
          <w:lang w:val="fr-CH"/>
        </w:rPr>
        <w:t>4. Pierre Viret a été expulsé de Lausanne en 1559 parce qu'il refusait que Berne contrôle l'Église. Aujourd'hui, l'Église et l'État sont séparés en Suisse. Qui a finalement « gagné » ce débat ?</w:t>
      </w:r>
    </w:p>
    <w:p w14:paraId="67B9FB26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64E4CC53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387F7F18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0E3B87A0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1CCEB8AE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4E5AF446" w14:textId="77777777" w:rsidR="00ED7F1F" w:rsidRPr="000963C0" w:rsidRDefault="00ED7F1F">
      <w:pPr>
        <w:rPr>
          <w:lang w:val="fr-CH"/>
        </w:rPr>
      </w:pPr>
    </w:p>
    <w:p w14:paraId="125A0E87" w14:textId="4A3D89F2" w:rsidR="00ED7F1F" w:rsidRPr="000963C0" w:rsidRDefault="000963C0">
      <w:pPr>
        <w:rPr>
          <w:lang w:val="fr-CH"/>
        </w:rPr>
      </w:pPr>
      <w:r w:rsidRPr="000963C0">
        <w:rPr>
          <w:b/>
          <w:color w:val="8B2E2E"/>
          <w:sz w:val="28"/>
          <w:lang w:val="fr-CH"/>
        </w:rPr>
        <w:lastRenderedPageBreak/>
        <w:t>Partie 6 : Ma synthèse personnelle</w:t>
      </w:r>
    </w:p>
    <w:p w14:paraId="23EC1681" w14:textId="0858F9A7" w:rsidR="00ED7F1F" w:rsidRPr="000963C0" w:rsidRDefault="000963C0">
      <w:pPr>
        <w:rPr>
          <w:lang w:val="fr-CH"/>
        </w:rPr>
      </w:pPr>
      <w:r w:rsidRPr="000963C0">
        <w:rPr>
          <w:i/>
          <w:lang w:val="fr-CH"/>
        </w:rPr>
        <w:t xml:space="preserve">En </w:t>
      </w:r>
      <w:r>
        <w:rPr>
          <w:i/>
          <w:lang w:val="fr-CH"/>
        </w:rPr>
        <w:t>quelques</w:t>
      </w:r>
      <w:r w:rsidRPr="000963C0">
        <w:rPr>
          <w:i/>
          <w:lang w:val="fr-CH"/>
        </w:rPr>
        <w:t xml:space="preserve"> lignes, rédige une synthèse de ce que tu as appris sur la Réforme protestante. Tu peux utiliser les questions suivantes pour t'aider :</w:t>
      </w:r>
    </w:p>
    <w:p w14:paraId="332814F3" w14:textId="77777777" w:rsidR="00ED7F1F" w:rsidRPr="000963C0" w:rsidRDefault="000963C0">
      <w:pPr>
        <w:pStyle w:val="Listepuces"/>
        <w:rPr>
          <w:lang w:val="fr-CH"/>
        </w:rPr>
      </w:pPr>
      <w:r w:rsidRPr="000963C0">
        <w:rPr>
          <w:lang w:val="fr-CH"/>
        </w:rPr>
        <w:t>Quelles étaient les principales critiques des réformateurs contre l'Église catholique ?</w:t>
      </w:r>
    </w:p>
    <w:p w14:paraId="23B89010" w14:textId="77777777" w:rsidR="00ED7F1F" w:rsidRPr="000963C0" w:rsidRDefault="000963C0">
      <w:pPr>
        <w:pStyle w:val="Listepuces"/>
        <w:rPr>
          <w:lang w:val="fr-CH"/>
        </w:rPr>
      </w:pPr>
      <w:r w:rsidRPr="000963C0">
        <w:rPr>
          <w:lang w:val="fr-CH"/>
        </w:rPr>
        <w:t>Quels sont les dilemmes moraux auxquels ils ont été confrontés ?</w:t>
      </w:r>
    </w:p>
    <w:p w14:paraId="7A7B6ADC" w14:textId="77777777" w:rsidR="00ED7F1F" w:rsidRPr="000963C0" w:rsidRDefault="000963C0">
      <w:pPr>
        <w:pStyle w:val="Listepuces"/>
        <w:rPr>
          <w:lang w:val="fr-CH"/>
        </w:rPr>
      </w:pPr>
      <w:r w:rsidRPr="000963C0">
        <w:rPr>
          <w:lang w:val="fr-CH"/>
        </w:rPr>
        <w:t>Quel rôle le pouvoir politique a-t-il joué dans la Réforme ?</w:t>
      </w:r>
    </w:p>
    <w:p w14:paraId="6BBF6AD6" w14:textId="77777777" w:rsidR="00ED7F1F" w:rsidRPr="000963C0" w:rsidRDefault="000963C0">
      <w:pPr>
        <w:pStyle w:val="Listepuces"/>
        <w:rPr>
          <w:lang w:val="fr-CH"/>
        </w:rPr>
      </w:pPr>
      <w:r w:rsidRPr="000963C0">
        <w:rPr>
          <w:lang w:val="fr-CH"/>
        </w:rPr>
        <w:t>Quelles ont été les conséquences de la Réforme dans le Pays de Vaud ?</w:t>
      </w:r>
    </w:p>
    <w:p w14:paraId="297289C2" w14:textId="77777777" w:rsidR="00ED7F1F" w:rsidRPr="000963C0" w:rsidRDefault="00ED7F1F">
      <w:pPr>
        <w:rPr>
          <w:lang w:val="fr-CH"/>
        </w:rPr>
      </w:pPr>
    </w:p>
    <w:p w14:paraId="418F9D7D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3D9999AE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48A976CF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283FD1CC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3360367C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0D16EF71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43EC84F6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63B5B312" w14:textId="77777777" w:rsidR="000963C0" w:rsidRPr="000963C0" w:rsidRDefault="000963C0" w:rsidP="000963C0">
      <w:pPr>
        <w:rPr>
          <w:lang w:val="fr-CH"/>
        </w:rPr>
      </w:pPr>
      <w:r w:rsidRPr="000963C0">
        <w:rPr>
          <w:lang w:val="fr-CH"/>
        </w:rPr>
        <w:t>______________________________________________</w:t>
      </w:r>
      <w:r>
        <w:rPr>
          <w:lang w:val="fr-CH"/>
        </w:rPr>
        <w:t>________________________________</w:t>
      </w:r>
      <w:r w:rsidRPr="000963C0">
        <w:rPr>
          <w:lang w:val="fr-CH"/>
        </w:rPr>
        <w:t>____________________________________________</w:t>
      </w:r>
    </w:p>
    <w:p w14:paraId="4971695B" w14:textId="76FAB28B" w:rsidR="00ED7F1F" w:rsidRPr="000963C0" w:rsidRDefault="000963C0">
      <w:pPr>
        <w:rPr>
          <w:lang w:val="fr-CH"/>
        </w:rPr>
      </w:pPr>
      <w:r w:rsidRPr="000963C0">
        <w:rPr>
          <w:b/>
          <w:color w:val="8B2E2E"/>
          <w:sz w:val="28"/>
          <w:lang w:val="fr-CH"/>
        </w:rPr>
        <w:t>Partie 7 : Auto-évaluation</w:t>
      </w:r>
    </w:p>
    <w:p w14:paraId="1EE3B289" w14:textId="77777777" w:rsidR="00ED7F1F" w:rsidRPr="000963C0" w:rsidRDefault="000963C0">
      <w:pPr>
        <w:rPr>
          <w:lang w:val="fr-CH"/>
        </w:rPr>
      </w:pPr>
      <w:r w:rsidRPr="000963C0">
        <w:rPr>
          <w:i/>
          <w:lang w:val="fr-CH"/>
        </w:rPr>
        <w:t>Coche les cases correspondant à ce que tu maîtrises :</w:t>
      </w:r>
    </w:p>
    <w:p w14:paraId="2044E985" w14:textId="77777777" w:rsidR="00ED7F1F" w:rsidRPr="000963C0" w:rsidRDefault="00ED7F1F">
      <w:pPr>
        <w:rPr>
          <w:lang w:val="fr-CH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325"/>
        <w:gridCol w:w="1713"/>
        <w:gridCol w:w="992"/>
        <w:gridCol w:w="932"/>
      </w:tblGrid>
      <w:tr w:rsidR="00ED7F1F" w14:paraId="441559FF" w14:textId="77777777" w:rsidTr="000963C0">
        <w:tc>
          <w:tcPr>
            <w:tcW w:w="6333" w:type="dxa"/>
            <w:shd w:val="clear" w:color="auto" w:fill="8B2E2E"/>
          </w:tcPr>
          <w:p w14:paraId="0EBF4C31" w14:textId="77777777" w:rsidR="00ED7F1F" w:rsidRDefault="000963C0">
            <w:proofErr w:type="spellStart"/>
            <w:r>
              <w:rPr>
                <w:b/>
                <w:color w:val="FFFFFF"/>
              </w:rPr>
              <w:t>Compétence</w:t>
            </w:r>
            <w:proofErr w:type="spellEnd"/>
          </w:p>
        </w:tc>
        <w:tc>
          <w:tcPr>
            <w:tcW w:w="1713" w:type="dxa"/>
            <w:shd w:val="clear" w:color="auto" w:fill="8B2E2E"/>
          </w:tcPr>
          <w:p w14:paraId="5BDAA21B" w14:textId="77777777" w:rsidR="00ED7F1F" w:rsidRDefault="000963C0">
            <w:proofErr w:type="spellStart"/>
            <w:r>
              <w:rPr>
                <w:b/>
                <w:color w:val="FFFFFF"/>
              </w:rPr>
              <w:t>Catégorie</w:t>
            </w:r>
            <w:proofErr w:type="spellEnd"/>
          </w:p>
        </w:tc>
        <w:tc>
          <w:tcPr>
            <w:tcW w:w="993" w:type="dxa"/>
            <w:shd w:val="clear" w:color="auto" w:fill="8B2E2E"/>
          </w:tcPr>
          <w:p w14:paraId="6D89C963" w14:textId="77777777" w:rsidR="00ED7F1F" w:rsidRDefault="000963C0" w:rsidP="000963C0">
            <w:pPr>
              <w:jc w:val="center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933" w:type="dxa"/>
            <w:shd w:val="clear" w:color="auto" w:fill="8B2E2E"/>
          </w:tcPr>
          <w:p w14:paraId="59FFC42A" w14:textId="77777777" w:rsidR="00ED7F1F" w:rsidRDefault="000963C0" w:rsidP="000963C0">
            <w:pPr>
              <w:jc w:val="center"/>
            </w:pPr>
            <w:r>
              <w:rPr>
                <w:b/>
                <w:color w:val="FFFFFF"/>
              </w:rPr>
              <w:t>Non</w:t>
            </w:r>
          </w:p>
        </w:tc>
      </w:tr>
      <w:tr w:rsidR="00ED7F1F" w14:paraId="62C96852" w14:textId="77777777" w:rsidTr="000963C0">
        <w:tc>
          <w:tcPr>
            <w:tcW w:w="6333" w:type="dxa"/>
          </w:tcPr>
          <w:p w14:paraId="022A6435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connais les trois réformateurs principaux (Luther, Zwingli, Viret)</w:t>
            </w:r>
          </w:p>
        </w:tc>
        <w:tc>
          <w:tcPr>
            <w:tcW w:w="1713" w:type="dxa"/>
          </w:tcPr>
          <w:p w14:paraId="2F52ED31" w14:textId="77777777" w:rsidR="00ED7F1F" w:rsidRDefault="000963C0">
            <w:proofErr w:type="spellStart"/>
            <w:r>
              <w:t>Connaissances</w:t>
            </w:r>
            <w:proofErr w:type="spellEnd"/>
          </w:p>
        </w:tc>
        <w:tc>
          <w:tcPr>
            <w:tcW w:w="993" w:type="dxa"/>
          </w:tcPr>
          <w:p w14:paraId="1B624387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23C54A8A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431A2C95" w14:textId="77777777" w:rsidTr="000963C0">
        <w:tc>
          <w:tcPr>
            <w:tcW w:w="6333" w:type="dxa"/>
          </w:tcPr>
          <w:p w14:paraId="63B409F9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peux expliquer les causes de la Réforme (indulgences, critiques)</w:t>
            </w:r>
          </w:p>
        </w:tc>
        <w:tc>
          <w:tcPr>
            <w:tcW w:w="1713" w:type="dxa"/>
          </w:tcPr>
          <w:p w14:paraId="0CEF7CC9" w14:textId="77777777" w:rsidR="00ED7F1F" w:rsidRDefault="000963C0">
            <w:proofErr w:type="spellStart"/>
            <w:r>
              <w:t>Connaissances</w:t>
            </w:r>
            <w:proofErr w:type="spellEnd"/>
          </w:p>
        </w:tc>
        <w:tc>
          <w:tcPr>
            <w:tcW w:w="993" w:type="dxa"/>
          </w:tcPr>
          <w:p w14:paraId="5A92F100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52347FDD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1D4576D5" w14:textId="77777777" w:rsidTr="000963C0">
        <w:tc>
          <w:tcPr>
            <w:tcW w:w="6333" w:type="dxa"/>
          </w:tcPr>
          <w:p w14:paraId="5E2D2E2A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connais les dates et événements clés (1517, 1521, 1531, 1536)</w:t>
            </w:r>
          </w:p>
        </w:tc>
        <w:tc>
          <w:tcPr>
            <w:tcW w:w="1713" w:type="dxa"/>
          </w:tcPr>
          <w:p w14:paraId="0650D987" w14:textId="77777777" w:rsidR="00ED7F1F" w:rsidRDefault="000963C0">
            <w:proofErr w:type="spellStart"/>
            <w:r>
              <w:t>Connaissances</w:t>
            </w:r>
            <w:proofErr w:type="spellEnd"/>
          </w:p>
        </w:tc>
        <w:tc>
          <w:tcPr>
            <w:tcW w:w="993" w:type="dxa"/>
          </w:tcPr>
          <w:p w14:paraId="66B5C278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65F258CC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52D3CD64" w14:textId="77777777" w:rsidTr="000963C0">
        <w:tc>
          <w:tcPr>
            <w:tcW w:w="6333" w:type="dxa"/>
          </w:tcPr>
          <w:p w14:paraId="0CEC925D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comprends le rôle du pouvoir politique dans la Réforme</w:t>
            </w:r>
          </w:p>
        </w:tc>
        <w:tc>
          <w:tcPr>
            <w:tcW w:w="1713" w:type="dxa"/>
          </w:tcPr>
          <w:p w14:paraId="6AB7AA1D" w14:textId="77777777" w:rsidR="00ED7F1F" w:rsidRDefault="000963C0">
            <w:proofErr w:type="spellStart"/>
            <w:r>
              <w:t>Compréhension</w:t>
            </w:r>
            <w:proofErr w:type="spellEnd"/>
          </w:p>
        </w:tc>
        <w:tc>
          <w:tcPr>
            <w:tcW w:w="993" w:type="dxa"/>
          </w:tcPr>
          <w:p w14:paraId="2305FA72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3765AE13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5FCF6FEC" w14:textId="77777777" w:rsidTr="000963C0">
        <w:tc>
          <w:tcPr>
            <w:tcW w:w="6333" w:type="dxa"/>
          </w:tcPr>
          <w:p w14:paraId="227B61E7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comprends pourquoi la Réforme a créé des violences (guerre des Paysans, Kappel)</w:t>
            </w:r>
          </w:p>
        </w:tc>
        <w:tc>
          <w:tcPr>
            <w:tcW w:w="1713" w:type="dxa"/>
          </w:tcPr>
          <w:p w14:paraId="726795F5" w14:textId="77777777" w:rsidR="00ED7F1F" w:rsidRDefault="000963C0">
            <w:proofErr w:type="spellStart"/>
            <w:r>
              <w:t>Compréhension</w:t>
            </w:r>
            <w:proofErr w:type="spellEnd"/>
          </w:p>
        </w:tc>
        <w:tc>
          <w:tcPr>
            <w:tcW w:w="993" w:type="dxa"/>
          </w:tcPr>
          <w:p w14:paraId="0AF0DD4E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5566B235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1528F3AF" w14:textId="77777777" w:rsidTr="000963C0">
        <w:tc>
          <w:tcPr>
            <w:tcW w:w="6333" w:type="dxa"/>
          </w:tcPr>
          <w:p w14:paraId="34059451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sais expliquer comment la Réforme est arrivée dans le Pays de Vaud</w:t>
            </w:r>
          </w:p>
        </w:tc>
        <w:tc>
          <w:tcPr>
            <w:tcW w:w="1713" w:type="dxa"/>
          </w:tcPr>
          <w:p w14:paraId="5517AA43" w14:textId="77777777" w:rsidR="00ED7F1F" w:rsidRDefault="000963C0">
            <w:proofErr w:type="spellStart"/>
            <w:r>
              <w:t>Compréhension</w:t>
            </w:r>
            <w:proofErr w:type="spellEnd"/>
          </w:p>
        </w:tc>
        <w:tc>
          <w:tcPr>
            <w:tcW w:w="993" w:type="dxa"/>
          </w:tcPr>
          <w:p w14:paraId="07EBA715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767582D4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38E9F3A0" w14:textId="77777777" w:rsidTr="000963C0">
        <w:tc>
          <w:tcPr>
            <w:tcW w:w="6333" w:type="dxa"/>
          </w:tcPr>
          <w:p w14:paraId="5F192D01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peux analyser les dilemmes moraux des réformateurs</w:t>
            </w:r>
          </w:p>
        </w:tc>
        <w:tc>
          <w:tcPr>
            <w:tcW w:w="1713" w:type="dxa"/>
          </w:tcPr>
          <w:p w14:paraId="63E0748D" w14:textId="77777777" w:rsidR="00ED7F1F" w:rsidRDefault="000963C0">
            <w:proofErr w:type="spellStart"/>
            <w:r>
              <w:t>Analyse</w:t>
            </w:r>
            <w:proofErr w:type="spellEnd"/>
          </w:p>
        </w:tc>
        <w:tc>
          <w:tcPr>
            <w:tcW w:w="993" w:type="dxa"/>
          </w:tcPr>
          <w:p w14:paraId="34E4225C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2F06F4CC" w14:textId="77777777" w:rsidR="00ED7F1F" w:rsidRDefault="000963C0">
            <w:pPr>
              <w:jc w:val="center"/>
            </w:pPr>
            <w:r>
              <w:t>☐</w:t>
            </w:r>
          </w:p>
        </w:tc>
      </w:tr>
      <w:tr w:rsidR="00ED7F1F" w14:paraId="1860DAA2" w14:textId="77777777" w:rsidTr="000963C0">
        <w:tc>
          <w:tcPr>
            <w:tcW w:w="6333" w:type="dxa"/>
          </w:tcPr>
          <w:p w14:paraId="02341FD7" w14:textId="77777777" w:rsidR="00ED7F1F" w:rsidRPr="000963C0" w:rsidRDefault="000963C0">
            <w:pPr>
              <w:rPr>
                <w:lang w:val="fr-CH"/>
              </w:rPr>
            </w:pPr>
            <w:r w:rsidRPr="000963C0">
              <w:rPr>
                <w:lang w:val="fr-CH"/>
              </w:rPr>
              <w:t>Je peux donner mon avis sur les questions de tolérance et de liberté religieuse</w:t>
            </w:r>
          </w:p>
        </w:tc>
        <w:tc>
          <w:tcPr>
            <w:tcW w:w="1713" w:type="dxa"/>
          </w:tcPr>
          <w:p w14:paraId="24B61F00" w14:textId="77777777" w:rsidR="00ED7F1F" w:rsidRDefault="000963C0">
            <w:proofErr w:type="spellStart"/>
            <w:r>
              <w:t>Analyse</w:t>
            </w:r>
            <w:proofErr w:type="spellEnd"/>
          </w:p>
        </w:tc>
        <w:tc>
          <w:tcPr>
            <w:tcW w:w="993" w:type="dxa"/>
          </w:tcPr>
          <w:p w14:paraId="79CFF6B3" w14:textId="77777777" w:rsidR="00ED7F1F" w:rsidRDefault="000963C0">
            <w:pPr>
              <w:jc w:val="center"/>
            </w:pPr>
            <w:r>
              <w:t>☐</w:t>
            </w:r>
          </w:p>
        </w:tc>
        <w:tc>
          <w:tcPr>
            <w:tcW w:w="933" w:type="dxa"/>
          </w:tcPr>
          <w:p w14:paraId="3A382E9C" w14:textId="77777777" w:rsidR="00ED7F1F" w:rsidRDefault="000963C0">
            <w:pPr>
              <w:jc w:val="center"/>
            </w:pPr>
            <w:r>
              <w:t>☐</w:t>
            </w:r>
          </w:p>
        </w:tc>
      </w:tr>
    </w:tbl>
    <w:p w14:paraId="56B04906" w14:textId="77777777" w:rsidR="00ED7F1F" w:rsidRDefault="00ED7F1F"/>
    <w:p w14:paraId="43EE52A8" w14:textId="35E1D365" w:rsidR="00ED7F1F" w:rsidRPr="000963C0" w:rsidRDefault="00ED7F1F">
      <w:pPr>
        <w:jc w:val="center"/>
        <w:rPr>
          <w:lang w:val="fr-CH"/>
        </w:rPr>
      </w:pPr>
    </w:p>
    <w:sectPr w:rsidR="00ED7F1F" w:rsidRPr="000963C0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47165">
    <w:abstractNumId w:val="8"/>
  </w:num>
  <w:num w:numId="2" w16cid:durableId="110130035">
    <w:abstractNumId w:val="6"/>
  </w:num>
  <w:num w:numId="3" w16cid:durableId="2136555216">
    <w:abstractNumId w:val="5"/>
  </w:num>
  <w:num w:numId="4" w16cid:durableId="1440761295">
    <w:abstractNumId w:val="4"/>
  </w:num>
  <w:num w:numId="5" w16cid:durableId="50544029">
    <w:abstractNumId w:val="7"/>
  </w:num>
  <w:num w:numId="6" w16cid:durableId="40401214">
    <w:abstractNumId w:val="3"/>
  </w:num>
  <w:num w:numId="7" w16cid:durableId="1757746929">
    <w:abstractNumId w:val="2"/>
  </w:num>
  <w:num w:numId="8" w16cid:durableId="918441504">
    <w:abstractNumId w:val="1"/>
  </w:num>
  <w:num w:numId="9" w16cid:durableId="188104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3C0"/>
    <w:rsid w:val="0015074B"/>
    <w:rsid w:val="0029639D"/>
    <w:rsid w:val="00326F90"/>
    <w:rsid w:val="007B5577"/>
    <w:rsid w:val="00AA1D8D"/>
    <w:rsid w:val="00B47730"/>
    <w:rsid w:val="00CB0664"/>
    <w:rsid w:val="00ED7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8C7F0"/>
  <w14:defaultImageDpi w14:val="300"/>
  <w15:docId w15:val="{F98FEA58-08E9-4B4D-A483-9F9F2758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1241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Antoine Pochon</cp:lastModifiedBy>
  <cp:revision>2</cp:revision>
  <dcterms:created xsi:type="dcterms:W3CDTF">2026-01-25T08:20:00Z</dcterms:created>
  <dcterms:modified xsi:type="dcterms:W3CDTF">2026-01-25T08:20:00Z</dcterms:modified>
  <cp:category/>
</cp:coreProperties>
</file>